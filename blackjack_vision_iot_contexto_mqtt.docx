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Projeto IoT — Blackjack Vision IoT (Atualizado com MQTT)</w:t>
      </w:r>
    </w:p>
    <w:p>
      <w:r>
        <w:t>Documento de contexto atualizado incluindo comunicação MQTT entre câmera e servidor para o sistema de reconhecimento de cartas de blackjack via visão computacional.</w:t>
      </w:r>
    </w:p>
    <w:p>
      <w:pPr>
        <w:pStyle w:val="Heading2"/>
      </w:pPr>
      <w:r>
        <w:t>Objetivo do Projeto</w:t>
      </w:r>
    </w:p>
    <w:p>
      <w:r>
        <w:t>Desenvolver um protótipo acadêmico utilizando visão computacional e comunicação IoT via MQTT para identificar automaticamente cartas de blackjack através de imagens.</w:t>
      </w:r>
    </w:p>
    <w:p>
      <w:pPr>
        <w:pStyle w:val="Heading2"/>
      </w:pPr>
      <w:r>
        <w:t>Requisito Fundamental de IoT</w:t>
      </w:r>
    </w:p>
    <w:p>
      <w:r>
        <w:t>A comunicação entre a câmera/dispositivo capturador e o servidor deve ser feita EXCLUSIVAMENTE via MQTT.</w:t>
        <w:br/>
        <w:br/>
        <w:t>Não utilizar REST para transmissão principal das imagens.</w:t>
        <w:br/>
        <w:br/>
        <w:t>Fluxo esperado:</w:t>
        <w:br/>
        <w:t>Camera/Client -&gt; MQTT Broker -&gt; Backend Subscriber -&gt; Processamento IA</w:t>
      </w:r>
    </w:p>
    <w:p>
      <w:pPr>
        <w:pStyle w:val="Heading2"/>
      </w:pPr>
      <w:r>
        <w:t>Arquitetura MQTT</w:t>
      </w:r>
    </w:p>
    <w:p>
      <w:r>
        <w:t>Componentes:</w:t>
        <w:br/>
        <w:t>- Camera Publisher</w:t>
        <w:br/>
        <w:t>- MQTT Broker (Mosquitto)</w:t>
        <w:br/>
        <w:t>- Backend Subscriber (FastAPI + Paho MQTT)</w:t>
        <w:br/>
        <w:t>- Frontend Dashboard</w:t>
        <w:br/>
        <w:br/>
        <w:t>Tópicos sugeridos:</w:t>
        <w:br/>
        <w:t>- blackjack/camera/frame</w:t>
        <w:br/>
        <w:t>- blackjack/result</w:t>
        <w:br/>
        <w:t>- blackjack/status</w:t>
      </w:r>
    </w:p>
    <w:p>
      <w:pPr>
        <w:pStyle w:val="Heading2"/>
      </w:pPr>
      <w:r>
        <w:t>Escopo do MVP</w:t>
      </w:r>
    </w:p>
    <w:p>
      <w:r>
        <w:t>- Envio de imagens via MQTT</w:t>
        <w:br/>
        <w:t>- Recepção das imagens pelo backend</w:t>
        <w:br/>
        <w:t>- Detecção da carta</w:t>
        <w:br/>
        <w:t>- Reconhecimento do valor</w:t>
        <w:br/>
        <w:t>- Reconhecimento do naipe</w:t>
        <w:br/>
        <w:t>- Exibição visual do resultado</w:t>
        <w:br/>
        <w:t>- Histórico simples de leituras</w:t>
      </w:r>
    </w:p>
    <w:p>
      <w:pPr>
        <w:pStyle w:val="Heading2"/>
      </w:pPr>
      <w:r>
        <w:t>Stack Tecnológica</w:t>
      </w:r>
    </w:p>
    <w:p>
      <w:r>
        <w:t>Frontend:</w:t>
        <w:br/>
        <w:t>- React</w:t>
        <w:br/>
        <w:t>- Vite</w:t>
        <w:br/>
        <w:t>- TailwindCSS</w:t>
        <w:br/>
        <w:t>- Axios</w:t>
        <w:br/>
        <w:br/>
        <w:t>Backend:</w:t>
        <w:br/>
        <w:t>- Python</w:t>
        <w:br/>
        <w:t>- FastAPI</w:t>
        <w:br/>
        <w:t>- OpenCV</w:t>
        <w:br/>
        <w:t>- YOLOv8</w:t>
        <w:br/>
        <w:t>- PyTorch</w:t>
        <w:br/>
        <w:t>- EasyOCR</w:t>
        <w:br/>
        <w:t>- Paho MQTT</w:t>
        <w:br/>
        <w:br/>
        <w:t>IoT:</w:t>
        <w:br/>
        <w:t>- Mosquitto MQTT Broker</w:t>
      </w:r>
    </w:p>
    <w:p>
      <w:pPr>
        <w:pStyle w:val="Heading2"/>
      </w:pPr>
      <w:r>
        <w:t>Pipeline de Comunicação</w:t>
      </w:r>
    </w:p>
    <w:p>
      <w:r>
        <w:t>1. Cliente captura imagem</w:t>
        <w:br/>
        <w:t>2. Imagem é enviada via MQTT</w:t>
        <w:br/>
        <w:t>3. Backend subscriber recebe payload</w:t>
        <w:br/>
        <w:t>4. Backend processa imagem</w:t>
        <w:br/>
        <w:t>5. Resultado é publicado em outro tópico MQTT</w:t>
        <w:br/>
        <w:t>6. Frontend consome resultados</w:t>
      </w:r>
    </w:p>
    <w:p>
      <w:pPr>
        <w:pStyle w:val="Heading2"/>
      </w:pPr>
      <w:r>
        <w:t>Pipeline de Visão Computacional</w:t>
      </w:r>
    </w:p>
    <w:p>
      <w:r>
        <w:t>1. Pré-processamento da imagem</w:t>
        <w:br/>
        <w:t>2. Detecção da carta</w:t>
        <w:br/>
        <w:t>3. Correção de perspectiva</w:t>
        <w:br/>
        <w:t>4. OCR/Classificação</w:t>
        <w:br/>
        <w:t>5. Retorno dos resultados</w:t>
      </w:r>
    </w:p>
    <w:p>
      <w:pPr>
        <w:pStyle w:val="Heading2"/>
      </w:pPr>
      <w:r>
        <w:t>Estrutura Esperada</w:t>
      </w:r>
    </w:p>
    <w:p>
      <w:r>
        <w:t>backend/</w:t>
        <w:br/>
        <w:t>frontend/</w:t>
        <w:br/>
        <w:t>mqtt/</w:t>
        <w:br/>
        <w:t>datasets/</w:t>
        <w:br/>
        <w:t>models/</w:t>
        <w:br/>
        <w:t>README.md</w:t>
      </w:r>
    </w:p>
    <w:p>
      <w:pPr>
        <w:pStyle w:val="Heading2"/>
      </w:pPr>
      <w:r>
        <w:t>Prompt Atualizado para Claude</w:t>
      </w:r>
    </w:p>
    <w:p>
      <w:r>
        <w:t>Você deve criar um sistema FULLSTACK IoT chamado 'Blackjack Vision IoT'.</w:t>
        <w:br/>
        <w:br/>
        <w:t>IMPORTANTE:</w:t>
        <w:br/>
        <w:t>Toda comunicação entre câmera e servidor deve ocorrer via MQTT.</w:t>
        <w:br/>
        <w:t>NÃO utilize REST API para transmissão principal das imagens.</w:t>
        <w:br/>
        <w:br/>
        <w:t>O backend deve atuar como subscriber MQTT.</w:t>
        <w:br/>
        <w:t>A câmera/simulador deve atuar como publisher MQTT.</w:t>
        <w:br/>
        <w:t>Utilize Mosquitto como broker MQTT.</w:t>
        <w:br/>
        <w:br/>
        <w:t>Requisitos:</w:t>
        <w:br/>
        <w:t>- FastAPI</w:t>
        <w:br/>
        <w:t>- OpenCV</w:t>
        <w:br/>
        <w:t>- YOLOv8 ou EasyOCR</w:t>
        <w:br/>
        <w:t>- React + Tailwind</w:t>
        <w:br/>
        <w:t>- Paho MQTT</w:t>
        <w:br/>
        <w:t>- Arquitetura modular</w:t>
        <w:br/>
        <w:t>- Código funcional</w:t>
        <w:br/>
        <w:t>- Interface moderna</w:t>
        <w:br/>
        <w:t>- README completo</w:t>
        <w:br/>
        <w:t>- Estrutura pronta para futuras expansões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